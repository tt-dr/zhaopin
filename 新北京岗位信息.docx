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智联招聘岗位信息</w:t>
      </w:r>
    </w:p>
    <w:p>
      <w:r>
        <w:br/>
        <w:t>============================================================</w:t>
      </w:r>
    </w:p>
    <w:p>
      <w:r>
        <w:t>第 1 页职位信息（共 20 个）</w:t>
      </w:r>
    </w:p>
    <w:p>
      <w:r>
        <w:t>============================================================</w:t>
        <w:br/>
      </w:r>
    </w:p>
    <w:p>
      <w:r>
        <w:t>--------------------------------------------------</w:t>
      </w:r>
    </w:p>
    <w:p>
      <w:pPr>
        <w:pStyle w:val="Heading1"/>
      </w:pPr>
      <w:r>
        <w:t>岗位 1: 网络与信息安全项目经理</w:t>
      </w:r>
    </w:p>
    <w:p>
      <w:r>
        <w:rPr>
          <w:b/>
        </w:rPr>
        <w:t>薪资：</w:t>
      </w:r>
      <w:r>
        <w:t>面议</w:t>
      </w:r>
    </w:p>
    <w:p>
      <w:r>
        <w:rPr>
          <w:b/>
        </w:rPr>
        <w:t>工作地点：</w:t>
      </w:r>
      <w:r>
        <w:t>东城区北京新成文化大厦-B座518</w:t>
      </w:r>
    </w:p>
    <w:p>
      <w:r>
        <w:rPr>
          <w:b/>
        </w:rPr>
        <w:t>经验要求：</w:t>
      </w:r>
      <w:r>
        <w:t>3-5年</w:t>
      </w:r>
    </w:p>
    <w:p>
      <w:r>
        <w:rPr>
          <w:b/>
        </w:rPr>
        <w:t>学历要求：</w:t>
      </w:r>
      <w:r>
        <w:t>本科</w:t>
      </w:r>
    </w:p>
    <w:p>
      <w:r>
        <w:rPr>
          <w:b/>
        </w:rPr>
        <w:t>工作职责：</w:t>
      </w:r>
      <w:r>
        <w:t>网络/信息安全</w:t>
      </w:r>
    </w:p>
    <w:p>
      <w:r>
        <w:rPr>
          <w:b/>
        </w:rPr>
        <w:t>任职要求：</w:t>
      </w:r>
      <w:r>
        <w:t>责:</w:t>
        <w:br/>
        <w:t>1、负责参与完善公司安全项目全生命周期安全防护工作，包括网络安全、应用安全、数据安全、运营安全等；协助配合制定相关安全标准和要求；</w:t>
        <w:br/>
        <w:t>2、输出安全解决方案和安全评估报告，针对其中安全隐患、漏洞等问题输出修复方案并跟进落地；</w:t>
        <w:br/>
        <w:t>3、负责配合方案团队提供安全合规咨询及解决方案，支撑内外部客户安全合规能力建设。</w:t>
        <w:br/>
        <w:t>任职要求:</w:t>
        <w:br/>
        <w:t>1、信息安全、计算机、通信或相关专业本科及以上学历，具备网络安全相关工作经验；</w:t>
        <w:br/>
        <w:t>2、负责相关安全系统的运营和维护，包括防火墙、WAF、漏洞扫描、高防-AntiDDos等，针对系统的配置和出现的问题提出解决方案，跟踪分析和实施。了解APT攻击、黑灰产攻击，熟悉各类入侵思路、攻击手法与工具，具备实战对抗经验；</w:t>
        <w:br/>
        <w:t>3、具备漏洞扫描、漏洞挖掘、渗透测试相关工作技能；</w:t>
        <w:br/>
        <w:t>4、了解网络安全相关标准，如ISO27001/27001 等保2.0、DSMM等国标、行标；</w:t>
        <w:br/>
        <w:t>5、具有CISP、CISAW、CCSK、CISA等职业证书优先；</w:t>
        <w:br/>
        <w:t>6、具备团队管理、项目管理经验者优先；</w:t>
        <w:br/>
        <w:t>7、具备良好的团队沟通、协作能力、良好的职业道德，高度的责任心。</w:t>
      </w:r>
    </w:p>
    <w:p>
      <w:r>
        <w:t>--------------------------------------------------</w:t>
      </w:r>
    </w:p>
    <w:p>
      <w:pPr>
        <w:pStyle w:val="Heading1"/>
      </w:pPr>
      <w:r>
        <w:t>岗位 2: 网络安全工程师</w:t>
      </w:r>
    </w:p>
    <w:p>
      <w:r>
        <w:rPr>
          <w:b/>
        </w:rPr>
        <w:t>薪资：</w:t>
      </w:r>
      <w:r>
        <w:t>2-3万</w:t>
      </w:r>
    </w:p>
    <w:p>
      <w:r>
        <w:rPr>
          <w:b/>
        </w:rPr>
        <w:t>工作地点：</w:t>
      </w:r>
      <w:r>
        <w:t>北京市丰台区云岗田城中里云岗北路向西丰台云岗</w:t>
      </w:r>
    </w:p>
    <w:p>
      <w:r>
        <w:rPr>
          <w:b/>
        </w:rPr>
        <w:t>经验要求：</w:t>
      </w:r>
      <w:r>
        <w:t>经验不限</w:t>
      </w:r>
    </w:p>
    <w:p>
      <w:r>
        <w:rPr>
          <w:b/>
        </w:rPr>
        <w:t>学历要求：</w:t>
      </w:r>
      <w:r>
        <w:t>硕士</w:t>
      </w:r>
    </w:p>
    <w:p>
      <w:r>
        <w:rPr>
          <w:b/>
        </w:rPr>
        <w:t>工作职责：</w:t>
      </w:r>
      <w:r>
        <w:t>责：</w:t>
        <w:br/>
        <w:t>1. 负责网络信息安全与体系规划、建设及运维工作；2. 负责网络安全与监管与审计相关制度体系、技术与工具平台的论证与实施；3. 负责网络安全设备的运维与审计工作；4. 负责网络安全技术的应用与研究；负责数据备份与恢复技术应用与研究；5. 负责日常网络应急响应与攻防演练。</w:t>
        <w:br/>
        <w:t>任职资格：</w:t>
        <w:br/>
        <w:t>1. 知识掌握：网络安全领域的概念、工具与技术，了解相关安全与保密法律法规，掌握网络安全运营规定、流程与规范；Linux系统、麒麟系统、网络协议、网络攻防等相关领域专业知识；</w:t>
        <w:br/>
        <w:t>2. 技能掌握：精通掌握入侵检测与防御等、防火墙等常用安全产品的安全策略制定与实；熟悉漏洞评估与渗透测试，具备较强漏洞修补能力；熟悉网络安全监控与态势感知等方面技术原理和平台应用；</w:t>
        <w:br/>
        <w:t>3. 工作履历：网络渗透测试和攻防演练经验、或具有CTF、红蓝对抗赛等赛事的获奖经历者优先。</w:t>
      </w:r>
    </w:p>
    <w:p>
      <w:r>
        <w:rPr>
          <w:b/>
        </w:rPr>
        <w:t>任职要求：</w:t>
      </w:r>
      <w:r>
        <w:t>网站安全</w:t>
        <w:br/>
        <w:t>Linux</w:t>
        <w:br/>
        <w:t>网络/信息安全</w:t>
        <w:br/>
        <w:t>IT服务</w:t>
        <w:br/>
        <w:t>工作</w:t>
      </w:r>
    </w:p>
    <w:p>
      <w:r>
        <w:t>--------------------------------------------------</w:t>
      </w:r>
    </w:p>
    <w:p>
      <w:pPr>
        <w:pStyle w:val="Heading1"/>
      </w:pPr>
      <w:r>
        <w:t>岗位 3: 高级网络安全工程师</w:t>
      </w:r>
    </w:p>
    <w:p>
      <w:r>
        <w:rPr>
          <w:b/>
        </w:rPr>
        <w:t>薪资：</w:t>
      </w:r>
      <w:r>
        <w:t>1.2-2万·13薪</w:t>
      </w:r>
    </w:p>
    <w:p>
      <w:r>
        <w:rPr>
          <w:b/>
        </w:rPr>
        <w:t>工作地点：</w:t>
      </w:r>
      <w:r>
        <w:t>北京海淀区中关村壹号</w:t>
      </w:r>
    </w:p>
    <w:p>
      <w:r>
        <w:rPr>
          <w:b/>
        </w:rPr>
        <w:t>经验要求：</w:t>
      </w:r>
      <w:r>
        <w:t>3-5年</w:t>
      </w:r>
    </w:p>
    <w:p>
      <w:r>
        <w:rPr>
          <w:b/>
        </w:rPr>
        <w:t>学历要求：</w:t>
      </w:r>
      <w:r>
        <w:t>本科</w:t>
      </w:r>
    </w:p>
    <w:p>
      <w:r>
        <w:rPr>
          <w:b/>
        </w:rPr>
        <w:t>工作职责：</w:t>
      </w:r>
      <w:r>
        <w:t>漏洞扫描</w:t>
        <w:br/>
        <w:t>防火墙</w:t>
        <w:br/>
        <w:t>渗透测试</w:t>
        <w:br/>
        <w:t>等保</w:t>
        <w:br/>
        <w:t>CISP</w:t>
      </w:r>
    </w:p>
    <w:p>
      <w:r>
        <w:rPr>
          <w:b/>
        </w:rPr>
        <w:t>任职要求：</w:t>
      </w:r>
      <w:r>
        <w:t>责：</w:t>
        <w:br/>
        <w:t>1、参与公司安全体系的规划和建设，协助制定安全策略和管理流程；</w:t>
        <w:br/>
        <w:t>2、参与公司内网信息安全和等保合规建设，负责内网整改与文档编写工作；</w:t>
        <w:br/>
        <w:t>3、负责防火墙、VPN、漏洞扫描、堡垒机、安全审计等设备日常管理工作；</w:t>
        <w:br/>
        <w:t>4、负责突发安全事件的应急响应、取证、溯源和记录工作；</w:t>
        <w:br/>
        <w:t>5、定期对公司信息系统和网络进行渗透测试，发现内部信息系统的安全隐患；</w:t>
        <w:br/>
        <w:t>6、负责跟踪国内外安全动态，学习国内安全政策法规，定期对公司各部门进行信息安全培训与安全知识宣贯，提升公司员工安全意识。</w:t>
        <w:br/>
        <w:t>任职要求：</w:t>
        <w:br/>
        <w:t>1、大学本科及以上学历，计算机、通信、信息安全工程等相关专业，3年或以上信息系统安全管理经验；</w:t>
        <w:br/>
        <w:t>2、熟悉等保2.0和ISO 27001等安全标准，了解国内信息安全的法律法规；</w:t>
        <w:br/>
        <w:t>3、熟悉Linux操作系统；了解渗透测试原理与步骤；熟悉WEB渗透手法，如sql注入、XSS、文件上传等；熟练使用各类渗透工具，如Burpsuite、nmap、sqlmap 、KaliLinux、Wireshark等；</w:t>
        <w:br/>
        <w:t>4、熟悉主流信息安全产品，包括防火墙、VPN、IDS、漏洞扫描、堡垒机、安全审计等；</w:t>
        <w:br/>
        <w:t>5、通过CISSP、CISP、CISA、ISO 27001等安全认证证书者优先。</w:t>
      </w:r>
    </w:p>
    <w:p>
      <w:r>
        <w:t>--------------------------------------------------</w:t>
      </w:r>
    </w:p>
    <w:p>
      <w:pPr>
        <w:pStyle w:val="Heading1"/>
      </w:pPr>
      <w:r>
        <w:t>岗位 4: 网络安全销售经理</w:t>
      </w:r>
    </w:p>
    <w:p>
      <w:r>
        <w:rPr>
          <w:b/>
        </w:rPr>
        <w:t>薪资：</w:t>
      </w:r>
      <w:r>
        <w:t>9000-13000元</w:t>
      </w:r>
    </w:p>
    <w:p>
      <w:r>
        <w:rPr>
          <w:b/>
        </w:rPr>
        <w:t>工作地点：</w:t>
      </w:r>
      <w:r>
        <w:t>北京市-朝阳区-广渠路17号院1号楼(百子湾地铁站A2西北口步行80米)1109B</w:t>
      </w:r>
    </w:p>
    <w:p>
      <w:r>
        <w:rPr>
          <w:b/>
        </w:rPr>
        <w:t>经验要求：</w:t>
      </w:r>
      <w:r>
        <w:t>百子湾</w:t>
      </w:r>
    </w:p>
    <w:p>
      <w:r>
        <w:rPr>
          <w:b/>
        </w:rPr>
        <w:t>学历要求：</w:t>
      </w:r>
      <w:r>
        <w:t>经验不限</w:t>
      </w:r>
    </w:p>
    <w:p>
      <w:r>
        <w:rPr>
          <w:b/>
        </w:rPr>
        <w:t>工作职责：</w:t>
      </w:r>
      <w:r>
        <w:t>网络/信息安全</w:t>
        <w:br/>
        <w:t>IT服务</w:t>
        <w:br/>
        <w:t>互联网</w:t>
      </w:r>
    </w:p>
    <w:p>
      <w:r>
        <w:rPr>
          <w:b/>
        </w:rPr>
        <w:t>任职要求：</w:t>
      </w:r>
      <w:r>
        <w:t>责</w:t>
        <w:br/>
        <w:t>1、学习与掌握相关技术知识与产品知识，具有敏锐的市场捕捉和判别能力；</w:t>
        <w:br/>
        <w:t>2、系统整合区域内客户资源，疏通销售渠道，全面负责产品的推广与销售；</w:t>
        <w:br/>
        <w:t>3、掌握客户需求，建设渠道，主动开拓，完成上级下达的任务指标；</w:t>
        <w:br/>
        <w:t>4、独立完成项目的策划与推广，建立和维护良好的客户关系；</w:t>
        <w:br/>
        <w:t>5、掌握市场动态，及时向区域销售经理汇报行情；</w:t>
        <w:br/>
        <w:t>6、项目合同的策划与撰写，以及负责产品的检验、交付；</w:t>
        <w:br/>
        <w:t>7、积极与相关部门沟通协调配合，促使生产与销售过程最优化。</w:t>
        <w:br/>
        <w:t>岗位要求</w:t>
        <w:br/>
        <w:t>1、 在北京网络安全行业，市场销售经验2年以上；</w:t>
        <w:br/>
        <w:t>2、具备信息分析整理能力，擅长使用先进的管理工具来解决工作中的问题；</w:t>
        <w:br/>
        <w:t>3、工作细致、认真负责，具有敬业精神；</w:t>
        <w:br/>
        <w:t>4、具有较强的上进心，自我目标管理能力较强。</w:t>
      </w:r>
    </w:p>
    <w:p>
      <w:r>
        <w:t>--------------------------------------------------</w:t>
      </w:r>
    </w:p>
    <w:p>
      <w:pPr>
        <w:pStyle w:val="Heading1"/>
      </w:pPr>
      <w:r>
        <w:t>岗位 5: 网络安全研究员（校招）</w:t>
      </w:r>
    </w:p>
    <w:p>
      <w:r>
        <w:rPr>
          <w:b/>
        </w:rPr>
        <w:t>薪资：</w:t>
      </w:r>
      <w:r>
        <w:t>2-3.5万</w:t>
      </w:r>
    </w:p>
    <w:p>
      <w:r>
        <w:rPr>
          <w:b/>
        </w:rPr>
        <w:t>工作地点：</w:t>
      </w:r>
      <w:r>
        <w:t>北京石景山区中电科智能科技园2号楼A座</w:t>
      </w:r>
    </w:p>
    <w:p>
      <w:r>
        <w:rPr>
          <w:b/>
        </w:rPr>
        <w:t>经验要求：</w:t>
      </w:r>
      <w:r>
        <w:t>无经验</w:t>
      </w:r>
    </w:p>
    <w:p>
      <w:r>
        <w:rPr>
          <w:b/>
        </w:rPr>
        <w:t>学历要求：</w:t>
      </w:r>
      <w:r>
        <w:t>博士</w:t>
      </w:r>
    </w:p>
    <w:p>
      <w:r>
        <w:rPr>
          <w:b/>
        </w:rPr>
        <w:t>工作职责：</w:t>
      </w:r>
      <w:r>
        <w:t>信息安全</w:t>
        <w:br/>
        <w:t>网络安全</w:t>
        <w:br/>
        <w:t>安全防攻</w:t>
        <w:br/>
        <w:t>计算机</w:t>
        <w:br/>
        <w:t>网络/信息安全</w:t>
      </w:r>
    </w:p>
    <w:p>
      <w:r>
        <w:rPr>
          <w:b/>
        </w:rPr>
        <w:t>任职要求：</w:t>
      </w:r>
      <w:r>
        <w:t>责：</w:t>
        <w:br/>
        <w:t>（1）负责跟踪公司产品的应用效果情况，深入调研用户使用意见和需求；</w:t>
        <w:br/>
        <w:t>（2）开展调研分析网络安全方向的产品、行业、竞争对手等情况，把握安全发展态势，支撑公司产品的战略规划制定；</w:t>
        <w:br/>
        <w:t>（3）开展国内外网络安全产业政策、基础安全技术和新兴技术的调研分析与跟踪研究，支撑政策文件、技术报告、行业标准等编制；</w:t>
        <w:br/>
        <w:t>（4）开展公司在网络安全领域相关课题的研究；</w:t>
        <w:br/>
        <w:t>（5）参与公司产品及系统的技术解决方案制订；</w:t>
        <w:br/>
        <w:t>（6）参与外部各类专家的联系和管理，参与公司内部专家的评聘和管理；</w:t>
        <w:br/>
        <w:t>岗位要求：</w:t>
        <w:br/>
        <w:t>（1）博士学历，网络安全或计算机相关专业；</w:t>
        <w:br/>
        <w:t>（2）具备较强的逻辑思维能力和写作能力；</w:t>
        <w:br/>
        <w:t>（3）具有政策研究、市场调研等工作经验者优先；</w:t>
      </w:r>
    </w:p>
    <w:p>
      <w:r>
        <w:t>--------------------------------------------------</w:t>
      </w:r>
    </w:p>
    <w:p>
      <w:pPr>
        <w:pStyle w:val="Heading1"/>
      </w:pPr>
      <w:r>
        <w:t>岗位 6: 网络安全工程师</w:t>
      </w:r>
    </w:p>
    <w:p>
      <w:r>
        <w:rPr>
          <w:b/>
        </w:rPr>
        <w:t>薪资：</w:t>
      </w:r>
      <w:r>
        <w:t>7000-10000元</w:t>
      </w:r>
    </w:p>
    <w:p>
      <w:r>
        <w:rPr>
          <w:b/>
        </w:rPr>
        <w:t>工作地点：</w:t>
      </w:r>
      <w:r>
        <w:t>北京海淀区牡丹园时代广场11层</w:t>
      </w:r>
    </w:p>
    <w:p>
      <w:r>
        <w:rPr>
          <w:b/>
        </w:rPr>
        <w:t>经验要求：</w:t>
      </w:r>
      <w:r>
        <w:t>牡丹园</w:t>
      </w:r>
    </w:p>
    <w:p>
      <w:r>
        <w:rPr>
          <w:b/>
        </w:rPr>
        <w:t>学历要求：</w:t>
      </w:r>
      <w:r>
        <w:t>1-3年</w:t>
      </w:r>
    </w:p>
    <w:p>
      <w:r>
        <w:rPr>
          <w:b/>
        </w:rPr>
        <w:t>工作职责：</w:t>
      </w:r>
      <w:r>
        <w:t>网络/信息安全</w:t>
        <w:br/>
        <w:t>一、</w:t>
      </w:r>
    </w:p>
    <w:p>
      <w:r>
        <w:rPr>
          <w:b/>
        </w:rPr>
        <w:t>任职要求：</w:t>
      </w:r>
      <w:r>
        <w:t>责</w:t>
        <w:br/>
        <w:t>1. 负责网络安全项目的落地实施，包括防火墙、WAF、IDS/IPS、VPN、CA、密码机、数据防泄漏（DLP）等安全设备的部署、配置与调试，确保设备正常运行。</w:t>
        <w:br/>
        <w:t>2. 参与客户网络安全环境调研，输出设备部署方案（如网络拓扑规划、策略配置清单），并根据客户需求优化安全防护架构，满足等保（等保2.0）、行业合规等要求。</w:t>
        <w:br/>
        <w:t>3. 配合客户完成安全设备联调与功能验证，编写实施文档（如部署手册、配置说明、测试报告），并为客户提供基础操作培训，保障客户能独立进行日常运维。</w:t>
        <w:br/>
        <w:t>4. 协助排查项目实施过程中的网络安全问题（如设备兼容性、策略冲突），提供技术解决方案；参与项目验收，确保实施成果符合客户与项目要求。</w:t>
        <w:br/>
        <w:t>二、任职要求</w:t>
        <w:br/>
        <w:t>（一）学历与专业 - 本科及以上学历，网络工程、信息安全、计算机科学与技术等相关专业，或具备同等技术能力的非科班背景者。</w:t>
        <w:br/>
        <w:t>（二）工作年限 - 2年以上实施与运维相关工作经验</w:t>
        <w:br/>
        <w:t>（三）核心技能</w:t>
        <w:br/>
        <w:t>1. 网络基础能力：熟悉TCP/IP协议栈（如IP、TCP、UDP、HTTP/HTTPS），了解局域网、广域网拓扑设计，能独立配置路由器、交换机等网络设备（如华为、华三、思科）。</w:t>
        <w:br/>
        <w:t>2. 安全设备实施能力：熟练掌握主流网络安全设备（如华为USG、深信服NGAF、IDS/IPS、WAF、VPN、CA）的部署、配置与调试，能独立完成防火墙策略配置、VPN隧道搭建、WAF防护规则设置等操作。</w:t>
        <w:br/>
        <w:t>3. 合规与运维基础：了解等保2.0（GB/T 22239）、数据安全法等法规要求，能配合客户完成基础合规整改；熟悉安全设备日常运维（如日志查看、固件升级、故障排查），能定位常见设备故障（如端口不通、策略失效）。</w:t>
        <w:br/>
        <w:t>4. 文档与沟通能力：能清晰编写实施方案、测试报告等技术文档；具备良好的客户沟通能力，能准确理解客户需求并反馈实施进度与问题。</w:t>
      </w:r>
    </w:p>
    <w:p>
      <w:r>
        <w:t>--------------------------------------------------</w:t>
      </w:r>
    </w:p>
    <w:p>
      <w:pPr>
        <w:pStyle w:val="Heading1"/>
      </w:pPr>
      <w:r>
        <w:t>岗位 7: 网络安全研究岗</w:t>
      </w:r>
    </w:p>
    <w:p>
      <w:r>
        <w:rPr>
          <w:b/>
        </w:rPr>
        <w:t>薪资：</w:t>
      </w:r>
      <w:r>
        <w:t>1.2-2万</w:t>
      </w:r>
    </w:p>
    <w:p>
      <w:r>
        <w:rPr>
          <w:b/>
        </w:rPr>
        <w:t>工作地点：</w:t>
      </w:r>
      <w:r>
        <w:t>北京石景山区国家工业信息安全发展研究中心</w:t>
      </w:r>
    </w:p>
    <w:p>
      <w:r>
        <w:rPr>
          <w:b/>
        </w:rPr>
        <w:t>经验要求：</w:t>
      </w:r>
      <w:r>
        <w:t>永乐</w:t>
      </w:r>
    </w:p>
    <w:p>
      <w:r>
        <w:rPr>
          <w:b/>
        </w:rPr>
        <w:t>学历要求：</w:t>
      </w:r>
      <w:r>
        <w:t>无经验</w:t>
      </w:r>
    </w:p>
    <w:p>
      <w:r>
        <w:rPr>
          <w:b/>
        </w:rPr>
        <w:t>工作职责：</w:t>
      </w:r>
      <w:r>
        <w:t>学术/科研</w:t>
        <w:br/>
        <w:t>2026届应届校园招聘</w:t>
        <w:br/>
        <w:t>【</w:t>
      </w:r>
    </w:p>
    <w:p>
      <w:r>
        <w:rPr>
          <w:b/>
        </w:rPr>
        <w:t>任职要求：</w:t>
      </w:r>
      <w:r>
        <w:t>责】</w:t>
        <w:br/>
        <w:t>1.从事工控安全、数据安全、网络安全漏洞、车联网安全、密码安全等工业信息安全领域政策研究、热点跟踪工作；</w:t>
        <w:br/>
        <w:t>2.参与国家部委、地方政府委托的相关课题研究等工作；</w:t>
        <w:br/>
        <w:t>3.参与国家级科研项目管理、赛事筹划、科技成果转化等工作。</w:t>
        <w:br/>
        <w:t>【专业要求】</w:t>
        <w:br/>
        <w:t>计算机、计算机科学与技术、网络空间安全、控制科学与工程、软件工程、电子科学与技术、信息与通信工程、电子信息、动力工程及工程热物理、机械、机械工程、电气工程、光学工程</w:t>
      </w:r>
    </w:p>
    <w:p>
      <w:r>
        <w:t>--------------------------------------------------</w:t>
      </w:r>
    </w:p>
    <w:p>
      <w:pPr>
        <w:pStyle w:val="Heading1"/>
      </w:pPr>
      <w:r>
        <w:t>岗位 8: 软件、网络、信息安全等专业应届生</w:t>
      </w:r>
    </w:p>
    <w:p>
      <w:r>
        <w:rPr>
          <w:b/>
        </w:rPr>
        <w:t>薪资：</w:t>
      </w:r>
      <w:r>
        <w:t>7000-12000元</w:t>
      </w:r>
    </w:p>
    <w:p>
      <w:r>
        <w:rPr>
          <w:b/>
        </w:rPr>
        <w:t>工作地点：</w:t>
      </w:r>
      <w:r>
        <w:t>北京市朝阳区安华西里三区十三号楼交通运输信息安全中心</w:t>
      </w:r>
    </w:p>
    <w:p>
      <w:r>
        <w:rPr>
          <w:b/>
        </w:rPr>
        <w:t>经验要求：</w:t>
      </w:r>
      <w:r>
        <w:t>无经验</w:t>
      </w:r>
    </w:p>
    <w:p>
      <w:r>
        <w:rPr>
          <w:b/>
        </w:rPr>
        <w:t>学历要求：</w:t>
      </w:r>
      <w:r>
        <w:t>本科</w:t>
      </w:r>
    </w:p>
    <w:p>
      <w:r>
        <w:rPr>
          <w:b/>
        </w:rPr>
        <w:t>工作职责：</w:t>
      </w:r>
      <w:r>
        <w:t>信息安全</w:t>
        <w:br/>
        <w:t>网络安全</w:t>
        <w:br/>
        <w:t>漏洞扫描</w:t>
        <w:br/>
        <w:t>安全加固</w:t>
        <w:br/>
        <w:t>Web安全</w:t>
        <w:br/>
        <w:t>IT服务</w:t>
        <w:br/>
        <w:t>运营商/增值服务</w:t>
      </w:r>
    </w:p>
    <w:p>
      <w:r>
        <w:rPr>
          <w:b/>
        </w:rPr>
        <w:t>任职要求：</w:t>
      </w:r>
      <w:r>
        <w:t>责：</w:t>
        <w:br/>
        <w:t>检测评估方向：参与公司网络安全等级保护测评、密码应用安全性评估、信息安全风险评估、安全检查等检测评估项目的项目技术实施工作，完成工作报告等文件编写；参与安全方案设计咨询、管理体系制定、安全培训等咨询项目的技术实施工作，完成工作报告等文件编写</w:t>
        <w:br/>
        <w:t>攻防渗透方向：负责等保、风评等项目的渗透测试工作，完成工作报告等文件编写；参与重大会议期间安全保障工作；参与公司红蓝攻防演练项目；追踪学习国内外最新的安全技术以及0day漏洞。</w:t>
        <w:br/>
        <w:t>任职要求：</w:t>
        <w:br/>
        <w:br/>
        <w:t>1. 具备信息安全、计算机、软件工程、网络工程等相关专业本科或研究生。</w:t>
        <w:br/>
        <w:br/>
        <w:t>2.熟悉国家网络信息安全有关法律法规、政策标准和规章制度，熟悉国内外网络信息安全主流技术和概念者优先。</w:t>
        <w:br/>
        <w:br/>
        <w:t>3. 具备较强的文字表达能力，具有较强的文档编制能力、PPT制作能力、报告和方案的编制水平者优先。</w:t>
        <w:br/>
        <w:br/>
        <w:t>4.学习成绩优异者优先，有丰富的实习经历者优先。</w:t>
      </w:r>
    </w:p>
    <w:p>
      <w:r>
        <w:t>--------------------------------------------------</w:t>
      </w:r>
    </w:p>
    <w:p>
      <w:pPr>
        <w:pStyle w:val="Heading1"/>
      </w:pPr>
      <w:r>
        <w:t>岗位 9: 博士后（网络安全架构设计）</w:t>
      </w:r>
    </w:p>
    <w:p>
      <w:r>
        <w:rPr>
          <w:b/>
        </w:rPr>
        <w:t>薪资：</w:t>
      </w:r>
      <w:r>
        <w:t>1.8-3.5万</w:t>
      </w:r>
    </w:p>
    <w:p>
      <w:r>
        <w:rPr>
          <w:b/>
        </w:rPr>
        <w:t>工作地点：</w:t>
      </w:r>
      <w:r>
        <w:t>北京市-海淀区-北蜂窝路上海浦东发展银行(复兴路支行)西北侧</w:t>
      </w:r>
    </w:p>
    <w:p>
      <w:r>
        <w:rPr>
          <w:b/>
        </w:rPr>
        <w:t>经验要求：</w:t>
      </w:r>
      <w:r>
        <w:t>1-3年</w:t>
      </w:r>
    </w:p>
    <w:p>
      <w:r>
        <w:rPr>
          <w:b/>
        </w:rPr>
        <w:t>学历要求：</w:t>
      </w:r>
      <w:r>
        <w:t>博士</w:t>
      </w:r>
    </w:p>
    <w:p>
      <w:r>
        <w:rPr>
          <w:b/>
        </w:rPr>
        <w:t>工作职责：</w:t>
      </w:r>
      <w:r>
        <w:t>质，拥有软件著作权524项，专利92项。受国铁集团委托，信息公司承担国铁集团网络安全、信息系统工程建设及基础设施运行维护等相关工作时，使用“中国国家铁路集团有限公司信息技术中心”名称。</w:t>
        <w:br/>
        <w:t>信息公司博士后科研工作站始建于2010年，14年来，已有多批次研究人员完成博士后研究工作，顺利出站。工作站坚持科研与企业发展相结合，与国内知名高校博士后流动站合作，联合培养高端人才。为了适应信息公司发展需要，引进更多的优秀人才和先进技术，促进产学研的结合，进一步提高信息公司科研技术水平和科技创新能力，现面向海内外公开招收博士后研究人员，竭诚欢迎优秀博士毕业生前来应聘。</w:t>
        <w:br/>
        <w:t>一、招收条件</w:t>
        <w:br/>
        <w:t>1.具有良好的政治素质和道德修养，无违法违纪等不良记录。</w:t>
        <w:br/>
        <w:t>2.获得博士学位，且获学位时间不超过3年。</w:t>
        <w:br/>
        <w:t>3.年龄35周岁以下，身体健康。</w:t>
        <w:br/>
        <w:t>4.具有较强的敬业精神、职业操守、科研能力和团队合作能力，心理健康，能尽职尽责地完成博士后研究工作及单位交办的相关工作。</w:t>
        <w:br/>
        <w:t>二、在站时间</w:t>
        <w:br/>
        <w:t>可随时申请进站，在站工作期限一般为2年。根据研究工作需要，可以提前出站或适当延长在站期限，在站工作期限不得少于21个月。</w:t>
        <w:br/>
        <w:t>三、工资与待遇</w:t>
        <w:br/>
        <w:t>工资与待遇等按照信息公司博士后管理办法及国家相关规定执行；博士后研究期间有机会申报国家博士后资助项目和人才计划，如中国博士后科学基金、博士后创新人才支持计划等，有机会参与有关国际合作研究与交流，参加国内外学术会议等。</w:t>
        <w:br/>
        <w:t>四、研究方向及研究领域</w:t>
        <w:br/>
        <w:t>1 网络安全架构设计</w:t>
        <w:br/>
        <w:t>网络安全专业，要求在网络安全系统架构领域具有深入研究，具有丰富系统架构设计，细化，落地经验；指导团队完成系统性安全架构的设计和实施。</w:t>
        <w:br/>
        <w:t>2 人工智能研究</w:t>
        <w:br/>
        <w:t>网络安全、计算机科学与技术、软件工程、人工智能、大数据、交通运输工程、控制科学与工程等相关专业，具有人工智能、自然语言处理等方面经验，熟悉常用机器学习和深度学习算法，熟悉PyTorch、Tensorflow和PaddlePaddle等任一种深度学习开源框架；主要进行人工智能算法开发及应用研究及生成式人工智能相关研究，参与网络安全的数据样本集设计、AI算法模型设计、模型研发、安全大模型构建等工作。</w:t>
        <w:br/>
        <w:t>五、招聘流程</w:t>
        <w:br/>
        <w:t>1.提交申请材料</w:t>
        <w:br/>
        <w:t>（1）个人简历。</w:t>
        <w:br/>
        <w:t>（2）博士后申请表。</w:t>
        <w:br/>
        <w:t>（3）身份证。</w:t>
        <w:br/>
        <w:t>（4）博士毕业证、学位证（或者学校或单位学位主管部门出具的同意授予博士学位证明。）国外、境外、中外合作办学获得博士学位的，还需提供国家教育部门出具的《国外学历学位认证报告》。</w:t>
        <w:br/>
        <w:t>（5）博士入学以来科研成果清单及主要证明材料（含博士论文摘要）。</w:t>
        <w:br/>
        <w:t>注：博士后申请表可通过登录中国博士后网站（http://www.chinapostdoctor.org.cn/）的表格下载专区自行下载。</w:t>
        <w:br/>
        <w:t>2.初步审核</w:t>
        <w:br/>
        <w:t>本站将根据申请者提交材料进行初步审核，并通知初审合格者参加面试。</w:t>
        <w:br/>
        <w:t>3.组织面试</w:t>
        <w:br/>
        <w:t>本站将组织专家召开评审会，对初审合格者进行统一面试，择优录取。具体时间另行通知。</w:t>
      </w:r>
    </w:p>
    <w:p>
      <w:r>
        <w:rPr>
          <w:b/>
        </w:rPr>
        <w:t>任职要求：</w:t>
      </w:r>
      <w:r>
        <w:t>网络安全</w:t>
        <w:br/>
        <w:t>人工智能</w:t>
        <w:br/>
        <w:t>计算机</w:t>
        <w:br/>
        <w:t>大数据</w:t>
        <w:br/>
        <w:t>网络/信息安全</w:t>
        <w:br/>
        <w:t>中国铁路信息科技集团有限公司博士后科研工作站</w:t>
        <w:br/>
        <w:t>招收简章</w:t>
        <w:br/>
        <w:t>中国铁路信息科技集团有限公司（以下简称“信息公司”）是中国国家铁路集团有限公司（以下简称“国铁集团”）所属企业。其前身是铁道部电子计算所，始建于1975年8月，是国内最早成立的行业信息化机构。信息公司业务涵盖铁路信息系统运行维护与技术服务、咨询与设计、网络安全、产品创新、系统集成、市场营销等，拥有涉密信息系统集成甲级、工程设计甲级等10余项IT企业</w:t>
      </w:r>
    </w:p>
    <w:p>
      <w:r>
        <w:t>--------------------------------------------------</w:t>
      </w:r>
    </w:p>
    <w:p>
      <w:pPr>
        <w:pStyle w:val="Heading1"/>
      </w:pPr>
      <w:r>
        <w:t>岗位 10: 网络安全专业任课教师</w:t>
      </w:r>
    </w:p>
    <w:p>
      <w:r>
        <w:rPr>
          <w:b/>
        </w:rPr>
        <w:t>薪资：</w:t>
      </w:r>
      <w:r>
        <w:t>1.2-2万</w:t>
      </w:r>
    </w:p>
    <w:p>
      <w:r>
        <w:rPr>
          <w:b/>
        </w:rPr>
        <w:t>工作地点：</w:t>
      </w:r>
      <w:r>
        <w:t>北京房山区窦大路12号</w:t>
      </w:r>
    </w:p>
    <w:p>
      <w:r>
        <w:rPr>
          <w:b/>
        </w:rPr>
        <w:t>经验要求：</w:t>
      </w:r>
      <w:r>
        <w:t>3-5年</w:t>
      </w:r>
    </w:p>
    <w:p>
      <w:r>
        <w:rPr>
          <w:b/>
        </w:rPr>
        <w:t>学历要求：</w:t>
      </w:r>
      <w:r>
        <w:t>本科</w:t>
      </w:r>
    </w:p>
    <w:p>
      <w:r>
        <w:rPr>
          <w:b/>
        </w:rPr>
        <w:t>工作职责：</w:t>
      </w:r>
      <w:r>
        <w:t>网络安全、网络工程、计算机等相关专业。</w:t>
        <w:br/>
        <w:t>岗位职责</w:t>
        <w:br/>
        <w:t>1.按照教学大纲高质量完成日常授课任务；</w:t>
        <w:br/>
        <w:t>2.短期实训的授课任务；技术讲座的授课任务；</w:t>
        <w:br/>
        <w:t>3.积极参与部门内训，保持技术先进性；</w:t>
        <w:br/>
        <w:t>任职要求</w:t>
        <w:br/>
        <w:t>1、熟悉计算机网络基本原理，深入理解TCP/IP协议，掌握各种路由协议，掌握VLAN、VXLAN、堆叠等知识，熟练掌握华为，思科，华三网络设备的调试；熟练掌握思科、华为、H3C的网络模拟器；</w:t>
        <w:br/>
        <w:t>2、熟悉IDC机房和服务器选型，熟练掌握Windows server和Linux服务器的安装调试，掌握SQLServer和MySQL等各种数据库的安装部署；</w:t>
        <w:br/>
        <w:t>3、熟悉机房运维、系统运维、安全运维、技术支持等工作的流程，掌握网络安全的基本知识和基本的攻防技能；</w:t>
        <w:br/>
        <w:t>4、学历硬性要求：第一学历本科及以上，研究生学历优先；有4年以上的网络工程、信息安全或系统运维工作经验，有较强的责任心和沟通能力；有授课培训经历的优先；</w:t>
        <w:br/>
        <w:t>5、拥有行业内认可的证书，如CISP、软考高级等优先考虑。</w:t>
      </w:r>
    </w:p>
    <w:p>
      <w:r>
        <w:rPr>
          <w:b/>
        </w:rPr>
        <w:t>任职要求：</w:t>
      </w:r>
      <w:r>
        <w:t>授课老师</w:t>
        <w:br/>
        <w:t>线下教育</w:t>
        <w:br/>
        <w:t>专业</w:t>
      </w:r>
    </w:p>
    <w:p>
      <w:r>
        <w:t>--------------------------------------------------</w:t>
      </w:r>
    </w:p>
    <w:p>
      <w:pPr>
        <w:pStyle w:val="Heading1"/>
      </w:pPr>
      <w:r>
        <w:t>岗位 11: 网络安全行业-政法销售经理-北京</w:t>
      </w:r>
    </w:p>
    <w:p>
      <w:r>
        <w:rPr>
          <w:b/>
        </w:rPr>
        <w:t>薪资：</w:t>
      </w:r>
      <w:r>
        <w:t>1.1-2万</w:t>
      </w:r>
    </w:p>
    <w:p>
      <w:r>
        <w:rPr>
          <w:b/>
        </w:rPr>
        <w:t>工作地点：</w:t>
      </w:r>
      <w:r>
        <w:t>北京海淀区天融信大厦</w:t>
      </w:r>
    </w:p>
    <w:p>
      <w:r>
        <w:rPr>
          <w:b/>
        </w:rPr>
        <w:t>经验要求：</w:t>
      </w:r>
      <w:r>
        <w:t>3-5年</w:t>
      </w:r>
    </w:p>
    <w:p>
      <w:r>
        <w:rPr>
          <w:b/>
        </w:rPr>
        <w:t>学历要求：</w:t>
      </w:r>
      <w:r>
        <w:t>大专</w:t>
      </w:r>
    </w:p>
    <w:p>
      <w:r>
        <w:rPr>
          <w:b/>
        </w:rPr>
        <w:t>工作职责：</w:t>
      </w:r>
      <w:r>
        <w:t>责及工作内容：</w:t>
        <w:br/>
        <w:t>1、负责面向全国政法行业（检察院Ⅰ法院Ⅰ司法Ⅰ纪检委Ⅰ政法委）客户制定销售策略并执行；</w:t>
        <w:br/>
        <w:br/>
        <w:t>2、负责政法行业营销团队的行业销售管理工作，带领团队成员完成公司下达的个人销售任务及团队销售任务；</w:t>
        <w:br/>
        <w:br/>
        <w:t>3、挖掘并逐步引导行业需求，树立公司产品在该行业的品牌和产品优势地位；</w:t>
        <w:br/>
        <w:br/>
        <w:t>4、负责公司产品的销售及推广，开拓新市场，发展新客户，增加产品销售范围；</w:t>
        <w:br/>
        <w:br/>
        <w:t>5、负责辖区行业市场信息的收集及竞争对手的分析；</w:t>
        <w:br/>
        <w:br/>
        <w:t>6、维系所辖行业的客户关系，建立长期稳固的行业客户关系；</w:t>
        <w:br/>
        <w:br/>
        <w:t>7、分析客户需求，寻找项目机会；</w:t>
        <w:br/>
        <w:br/>
        <w:t>8、跟进项目，组织相关资源完成项目整个周期的各项工作；</w:t>
        <w:br/>
        <w:br/>
        <w:t>9、负责机会项目的商务谈判或投标，完成销售合同及合同收款。</w:t>
        <w:br/>
        <w:br/>
        <w:br/>
        <w:t>任职要求：</w:t>
        <w:br/>
        <w:br/>
        <w:t>1、专科及以上学历，信息安全或计算机相关专业优先；</w:t>
        <w:br/>
        <w:br/>
        <w:t>2、三年以上直接客户销售经验，有良好的销售业绩，长期从事政法行业销售者优先，有一定渠道经验者优先；</w:t>
        <w:br/>
        <w:br/>
        <w:t>3、了解和熟悉政府的业务和IT总体规划；</w:t>
        <w:br/>
        <w:br/>
        <w:t>4、语言表达和思维逻辑清晰、具备良好的沟通协调能力以及分析问题的能力；</w:t>
        <w:br/>
        <w:br/>
        <w:t>5、熟悉信息安全行业了解信息安全技术者优先考虑。</w:t>
        <w:br/>
        <w:br/>
        <w:t>6、有同行业销售经验优先考虑。</w:t>
      </w:r>
    </w:p>
    <w:p>
      <w:r>
        <w:rPr>
          <w:b/>
        </w:rPr>
        <w:t>任职要求：</w:t>
      </w:r>
      <w:r>
        <w:t>渠道销售</w:t>
        <w:br/>
        <w:t>政法行业</w:t>
        <w:br/>
        <w:t>网络/信息安全</w:t>
        <w:br/>
        <w:t>云计算/大数据</w:t>
        <w:br/>
        <w:t>IT服务</w:t>
        <w:br/>
        <w:t>主</w:t>
      </w:r>
    </w:p>
    <w:p>
      <w:r>
        <w:t>--------------------------------------------------</w:t>
      </w:r>
    </w:p>
    <w:p>
      <w:pPr>
        <w:pStyle w:val="Heading1"/>
      </w:pPr>
      <w:r>
        <w:t>岗位 12: 网络安全工程师助理/实习</w:t>
      </w:r>
    </w:p>
    <w:p>
      <w:r>
        <w:rPr>
          <w:b/>
        </w:rPr>
        <w:t>薪资：</w:t>
      </w:r>
      <w:r>
        <w:t>150-180元/天</w:t>
      </w:r>
    </w:p>
    <w:p>
      <w:r>
        <w:rPr>
          <w:b/>
        </w:rPr>
        <w:t>工作地点：</w:t>
      </w:r>
      <w:r>
        <w:t>北京市朝阳区安华西里三区十三号楼交通运输信息安全中心</w:t>
      </w:r>
    </w:p>
    <w:p>
      <w:r>
        <w:rPr>
          <w:b/>
        </w:rPr>
        <w:t>学历要求：</w:t>
      </w:r>
      <w:r>
        <w:t>本科</w:t>
      </w:r>
    </w:p>
    <w:p>
      <w:r>
        <w:rPr>
          <w:b/>
        </w:rPr>
        <w:t>工作职责：</w:t>
      </w:r>
      <w:r>
        <w:t>可转正</w:t>
        <w:br/>
        <w:t>实习证明</w:t>
        <w:br/>
        <w:t>密码安全</w:t>
        <w:br/>
        <w:t>CISP</w:t>
        <w:br/>
        <w:t>CISP-PTE</w:t>
        <w:br/>
        <w:t>等保测评师</w:t>
        <w:br/>
        <w:t>网络/信息安全</w:t>
        <w:br/>
        <w:t>计算机软件</w:t>
        <w:br/>
        <w:t>通信/网络设备</w:t>
      </w:r>
    </w:p>
    <w:p>
      <w:r>
        <w:rPr>
          <w:b/>
        </w:rPr>
        <w:t>任职要求：</w:t>
      </w:r>
      <w:r>
        <w:t>描述：</w:t>
        <w:br/>
        <w:t>1.参与公司网络安全等级测评、密码应用安全性评估、信息安全风险评估、安全检查等检测评估项目的技术实施工作；</w:t>
        <w:br/>
        <w:t>2.参与公司安全巡检、安全加固、安全运维、安全集成等服务项目的技术实施工作；</w:t>
        <w:br/>
        <w:t>3.参与安全方案设计咨询、管理体系制定、安全培训等咨询项目的技术实施工作；</w:t>
        <w:br/>
        <w:t>4.参与公司各项技术服务项目的实施计划、方案和工作报告等文件的编写。</w:t>
        <w:br/>
        <w:t>任职要求：</w:t>
        <w:br/>
        <w:t>1.信息安全、计算机、软件工程、网络工程、通信工程相关专业本科及以上学历；</w:t>
        <w:br/>
        <w:t>2.学科基础扎实、爱学习、能够接受挑战；</w:t>
        <w:br/>
        <w:t>3.实习获得学校或导师同意，实习时间不少于3个月；实习期间，每位实习生配备指导老师一名，表现优秀者可签订就业合同；</w:t>
      </w:r>
    </w:p>
    <w:p>
      <w:r>
        <w:t>--------------------------------------------------</w:t>
      </w:r>
    </w:p>
    <w:p>
      <w:pPr>
        <w:pStyle w:val="Heading1"/>
      </w:pPr>
      <w:r>
        <w:t>岗位 13: 网络安全工程师</w:t>
      </w:r>
    </w:p>
    <w:p>
      <w:r>
        <w:rPr>
          <w:b/>
        </w:rPr>
        <w:t>薪资：</w:t>
      </w:r>
      <w:r>
        <w:t>1.4-2.5万·14薪</w:t>
      </w:r>
    </w:p>
    <w:p>
      <w:r>
        <w:rPr>
          <w:b/>
        </w:rPr>
        <w:t>工作地点：</w:t>
      </w:r>
      <w:r>
        <w:t>北京朝阳区世通国际大厦</w:t>
      </w:r>
    </w:p>
    <w:p>
      <w:r>
        <w:rPr>
          <w:b/>
        </w:rPr>
        <w:t>经验要求：</w:t>
      </w:r>
      <w:r>
        <w:t>1-3年</w:t>
      </w:r>
    </w:p>
    <w:p>
      <w:r>
        <w:rPr>
          <w:b/>
        </w:rPr>
        <w:t>学历要求：</w:t>
      </w:r>
      <w:r>
        <w:t>大专</w:t>
      </w:r>
    </w:p>
    <w:p>
      <w:r>
        <w:rPr>
          <w:b/>
        </w:rPr>
        <w:t>工作职责：</w:t>
      </w:r>
      <w:r>
        <w:t>互联网</w:t>
        <w:br/>
        <w:t>网络/信息安全</w:t>
        <w:br/>
        <w:t>云计算/大数据</w:t>
      </w:r>
    </w:p>
    <w:p>
      <w:r>
        <w:rPr>
          <w:b/>
        </w:rPr>
        <w:t>任职要求：</w:t>
      </w:r>
      <w:r>
        <w:t>内容：</w:t>
        <w:br/>
        <w:t>1. 负责网络安全系统的规划、设计和实施，建立严密的安全体系保障公司信息的安全。</w:t>
        <w:br/>
        <w:t>2. 对重要系统进行安全审核和风险评估，并制定解决方案，确保系统运行的连续性、真实性和保密性。</w:t>
        <w:br/>
        <w:t>3. 通过漏洞挖掘、渗透测试等手段及时发现并消除安全隐患。</w:t>
        <w:br/>
        <w:t>4. 协调处理安全事件，及时做出应急响应措施，降低损失。</w:t>
        <w:br/>
        <w:t>任职要求：</w:t>
        <w:br/>
        <w:t>1. 具有计算机科学、网络安全、信息技术等相关专业背景。</w:t>
        <w:br/>
        <w:t>2. 熟练掌握网络安全技术与安全产品，熟悉互联网安全趋势和法律法规。</w:t>
        <w:br/>
        <w:t>3. 具备深厚的安全技术理论基础，熟练掌握多种安全攻防手段。</w:t>
        <w:br/>
        <w:t>4. 具备优秀的团队合作和项目管理能力，具有较强的沟通表达能力。</w:t>
      </w:r>
    </w:p>
    <w:p>
      <w:r>
        <w:t>--------------------------------------------------</w:t>
      </w:r>
    </w:p>
    <w:p>
      <w:pPr>
        <w:pStyle w:val="Heading1"/>
      </w:pPr>
      <w:r>
        <w:t>岗位 14: 高级网络安全工程师（网络运行部）</w:t>
      </w:r>
    </w:p>
    <w:p>
      <w:r>
        <w:rPr>
          <w:b/>
        </w:rPr>
        <w:t>薪资：</w:t>
      </w:r>
      <w:r>
        <w:t>1-2万·13薪</w:t>
      </w:r>
    </w:p>
    <w:p>
      <w:r>
        <w:rPr>
          <w:b/>
        </w:rPr>
        <w:t>工作地点：</w:t>
      </w:r>
      <w:r>
        <w:t>北京海淀区赛尔大厦</w:t>
      </w:r>
    </w:p>
    <w:p>
      <w:r>
        <w:rPr>
          <w:b/>
        </w:rPr>
        <w:t>经验要求：</w:t>
      </w:r>
      <w:r>
        <w:t>5-10年</w:t>
      </w:r>
    </w:p>
    <w:p>
      <w:r>
        <w:rPr>
          <w:b/>
        </w:rPr>
        <w:t>学历要求：</w:t>
      </w:r>
      <w:r>
        <w:t>本科</w:t>
      </w:r>
    </w:p>
    <w:p>
      <w:r>
        <w:rPr>
          <w:b/>
        </w:rPr>
        <w:t>工作职责：</w:t>
      </w:r>
      <w:r>
        <w:t>Python</w:t>
        <w:br/>
        <w:t>CISP</w:t>
        <w:br/>
        <w:t>CISSP</w:t>
        <w:br/>
        <w:t>通信/网络设备</w:t>
        <w:br/>
        <w:t>网络/信息安全</w:t>
      </w:r>
    </w:p>
    <w:p>
      <w:r>
        <w:rPr>
          <w:b/>
        </w:rPr>
        <w:t>任职要求：</w:t>
      </w:r>
      <w:r>
        <w:t>责：</w:t>
        <w:br/>
        <w:t>1、参与建设CERNET主干网网络安全防护体系，定期开展网络安全检查和渗透测试，发掘网络安全漏洞，并提供解决方案；</w:t>
        <w:br/>
        <w:t>2、参与网络安全软件的研发和验证、新技术的调研与测试、系统运行性能测试与优化；</w:t>
        <w:br/>
        <w:t>3、监测网络安全攻击行为，分析主干网流量日志，执行应急响应流程，撰写网络安全事件分析报告；</w:t>
        <w:br/>
        <w:t>4、收集整理国内外安全威胁情报，跟踪最新的网络攻击方式，提取攻击特征，发布攻击预警公告；</w:t>
        <w:br/>
        <w:t>5、配合公司业务需求，提供网络安全技术服务。</w:t>
        <w:br/>
        <w:t>任职要求：</w:t>
        <w:br/>
        <w:t>1、大学本科或以上学历，计算机、通信、电子信息等相关专业，网络安全相关从业经历五年以上，具备主流安全厂商工作经验者优先考虑；</w:t>
        <w:br/>
        <w:t>2、掌握网络攻防技术及原理，熟悉主流网络安全设备，熟练使用网络安全检测工具；</w:t>
        <w:br/>
        <w:t>3、了解安全业务态势、等保安全评估等，并有较强的安全事件分析排查能力和丰富的处理经验；</w:t>
        <w:br/>
        <w:t>4、熟悉Python等开发语言，有良好的代码阅读能力，具备数据分析能力，熟练掌握SQL语言；</w:t>
        <w:br/>
        <w:t>5、熟悉Linux/Unix系统，熟悉TCP/IP协议栈，具备良好计算机网络理论基础；</w:t>
        <w:br/>
        <w:t>6、具有良好的沟通和协调能力，良好的团队合作意识；</w:t>
        <w:br/>
        <w:t>7、具有CISP、CISSP等安全认证证书者优先考虑。</w:t>
      </w:r>
    </w:p>
    <w:p>
      <w:r>
        <w:t>--------------------------------------------------</w:t>
      </w:r>
    </w:p>
    <w:p>
      <w:pPr>
        <w:pStyle w:val="Heading1"/>
      </w:pPr>
      <w:r>
        <w:t>岗位 15: 网络安全方向讲师</w:t>
      </w:r>
    </w:p>
    <w:p>
      <w:r>
        <w:rPr>
          <w:b/>
        </w:rPr>
        <w:t>薪资：</w:t>
      </w:r>
      <w:r>
        <w:t>1.2-2万</w:t>
      </w:r>
    </w:p>
    <w:p>
      <w:r>
        <w:rPr>
          <w:b/>
        </w:rPr>
        <w:t>工作地点：</w:t>
      </w:r>
      <w:r>
        <w:t>北京房山区窦大路12号</w:t>
      </w:r>
    </w:p>
    <w:p>
      <w:r>
        <w:rPr>
          <w:b/>
        </w:rPr>
        <w:t>经验要求：</w:t>
      </w:r>
      <w:r>
        <w:t>1-3年</w:t>
      </w:r>
    </w:p>
    <w:p>
      <w:r>
        <w:rPr>
          <w:b/>
        </w:rPr>
        <w:t>学历要求：</w:t>
      </w:r>
      <w:r>
        <w:t>硕士</w:t>
      </w:r>
    </w:p>
    <w:p>
      <w:r>
        <w:rPr>
          <w:b/>
        </w:rPr>
        <w:t>工作职责：</w:t>
      </w:r>
      <w:r>
        <w:t>务；</w:t>
        <w:br/>
        <w:t>2. 短期实训的授课任务，技术讲座的授课任务；</w:t>
        <w:br/>
        <w:t>3. 有丰富的项目经验，能够带领学生完成课程实训；</w:t>
        <w:br/>
        <w:t>4. 积极参与部门内训，保持技术先进性；</w:t>
        <w:br/>
        <w:t>5. 可完成系部招生及讲座任务，讲课有自身特色且具备吸引力；</w:t>
        <w:br/>
        <w:t>6. 完成学院交办的其它工作。</w:t>
        <w:br/>
        <w:t>相关技能要求</w:t>
        <w:br/>
        <w:t>1. 熟悉计算机网络基本原理，深入理解TCP/IP等重要协议；</w:t>
        <w:br/>
        <w:t>2. 熟悉渗透测试步骤、方法、流程，熟练使用各类渗透测试工具；</w:t>
        <w:br/>
        <w:t>3. 精通多种安全技术，掌握或熟悉各种攻击与防护技术；</w:t>
        <w:br/>
        <w:t>4. 熟练掌握常见漏洞入侵与防范方法、技巧（SQL注入、XSS、CSRF等）；</w:t>
        <w:br/>
        <w:t>5. 熟练掌握某一类开发语言，如Java、PHP、Python等，并能进行代码审计；</w:t>
        <w:br/>
        <w:t>6. 熟悉Linux和Windows系统，熟悉系统安全加固；</w:t>
        <w:br/>
        <w:t>7. 熟悉防火墙、入侵检测、漏洞扫描、WEB防护等网络安全产品；</w:t>
        <w:br/>
        <w:t>8. 有安全领域相关证书（如CISPCISSP）；</w:t>
        <w:br/>
        <w:t>9. 研究生学历，有2年以上的相关岗位从业经验，有较强的责任心和沟通能力，有授课培训经历的优先；</w:t>
        <w:br/>
        <w:t>10. 拥有行业内认可的证书，如CISP、软考高级等优先考虑；</w:t>
        <w:br/>
        <w:t>11. 能够构建攻防对抗基础设施，参加过CTF、红蓝对抗等各类对抗攻防竞赛或拥有原创漏洞证明。</w:t>
      </w:r>
    </w:p>
    <w:p>
      <w:r>
        <w:rPr>
          <w:b/>
        </w:rPr>
        <w:t>任职要求：</w:t>
      </w:r>
      <w:r>
        <w:t>授课老师</w:t>
        <w:br/>
        <w:t>线下教育</w:t>
        <w:br/>
        <w:t>教研</w:t>
        <w:br/>
        <w:t>教学管理</w:t>
        <w:br/>
        <w:t>1. 按照教学大纲高质量完成日常授课</w:t>
      </w:r>
    </w:p>
    <w:p>
      <w:r>
        <w:t>--------------------------------------------------</w:t>
      </w:r>
    </w:p>
    <w:p>
      <w:pPr>
        <w:pStyle w:val="Heading1"/>
      </w:pPr>
      <w:r>
        <w:t>岗位 16: 网络安全-交通运输行业经理</w:t>
      </w:r>
    </w:p>
    <w:p>
      <w:r>
        <w:rPr>
          <w:b/>
        </w:rPr>
        <w:t>薪资：</w:t>
      </w:r>
      <w:r>
        <w:t>1-1.3万</w:t>
      </w:r>
    </w:p>
    <w:p>
      <w:r>
        <w:rPr>
          <w:b/>
        </w:rPr>
        <w:t>工作地点：</w:t>
      </w:r>
      <w:r>
        <w:t>北京海淀区天融信大厦</w:t>
      </w:r>
    </w:p>
    <w:p>
      <w:r>
        <w:rPr>
          <w:b/>
        </w:rPr>
        <w:t>经验要求：</w:t>
      </w:r>
      <w:r>
        <w:t>3-5年</w:t>
      </w:r>
    </w:p>
    <w:p>
      <w:r>
        <w:rPr>
          <w:b/>
        </w:rPr>
        <w:t>学历要求：</w:t>
      </w:r>
      <w:r>
        <w:t>大专</w:t>
      </w:r>
    </w:p>
    <w:p>
      <w:r>
        <w:rPr>
          <w:b/>
        </w:rPr>
        <w:t>工作职责：</w:t>
      </w:r>
      <w:r>
        <w:t>，树立公司产品在轨道行业的品牌和产品优势地位；</w:t>
        <w:br/>
        <w:t>3、开拓市场，发展新客户，增加产品销售范围，通过各种渠道寻找并开发潜在客户，负责客户的沟通、展示、谈判、签约及回访、维护，并对客户信息进行分析、总结。</w:t>
        <w:br/>
        <w:t>任职要求：</w:t>
        <w:br/>
        <w:t>1、专科及专科以上学历，网络、信息安全、计算机或市场营销等相关专业优先考虑；</w:t>
        <w:br/>
        <w:t>2、具备3年以上安全厂商或集成商销售工作经验，有北京市交通委及下属各单位，国家邮政总局相关客户资源；</w:t>
        <w:br/>
        <w:t>3、具备良好的沟通能力与合作精神，精通项目运作，具备良好销售技巧，具备一定销售公关及市场拓展能力；</w:t>
        <w:br/>
        <w:t>职位福利：六险一金、交通补助、餐补、通讯补助、带薪年假、节日福利、出差补贴</w:t>
      </w:r>
    </w:p>
    <w:p>
      <w:r>
        <w:rPr>
          <w:b/>
        </w:rPr>
        <w:t>任职要求：</w:t>
      </w:r>
      <w:r>
        <w:t>渠道销售</w:t>
        <w:br/>
        <w:t>行业经理</w:t>
        <w:br/>
        <w:t>销售经理</w:t>
        <w:br/>
        <w:t>交通运输</w:t>
        <w:br/>
        <w:t>六险一金</w:t>
        <w:br/>
        <w:t>餐补、交通补、通讯补、节假礼盒等</w:t>
        <w:br/>
        <w:t>云计算/大数据</w:t>
        <w:br/>
        <w:t>网络/信息安全</w:t>
        <w:br/>
        <w:t>计算机硬件</w:t>
        <w:br/>
        <w:t>工作内容：</w:t>
        <w:br/>
        <w:t>1、负责天融信产品在运输客户处销售策略制定与实施；</w:t>
        <w:br/>
        <w:t>2、挖掘并逐步引导行业客户需</w:t>
      </w:r>
    </w:p>
    <w:p>
      <w:r>
        <w:t>--------------------------------------------------</w:t>
      </w:r>
    </w:p>
    <w:p>
      <w:pPr>
        <w:pStyle w:val="Heading1"/>
      </w:pPr>
      <w:r>
        <w:t>岗位 17: 网络安全-民航行业销售总监</w:t>
      </w:r>
    </w:p>
    <w:p>
      <w:r>
        <w:rPr>
          <w:b/>
        </w:rPr>
        <w:t>薪资：</w:t>
      </w:r>
      <w:r>
        <w:t>1.6-2万·24薪</w:t>
      </w:r>
    </w:p>
    <w:p>
      <w:r>
        <w:rPr>
          <w:b/>
        </w:rPr>
        <w:t>工作地点：</w:t>
      </w:r>
      <w:r>
        <w:t>北京海淀区天融信大厦</w:t>
      </w:r>
    </w:p>
    <w:p>
      <w:r>
        <w:rPr>
          <w:b/>
        </w:rPr>
        <w:t>经验要求：</w:t>
      </w:r>
      <w:r>
        <w:t>3-5年</w:t>
      </w:r>
    </w:p>
    <w:p>
      <w:r>
        <w:rPr>
          <w:b/>
        </w:rPr>
        <w:t>学历要求：</w:t>
      </w:r>
      <w:r>
        <w:t>大专</w:t>
      </w:r>
    </w:p>
    <w:p>
      <w:r>
        <w:rPr>
          <w:b/>
        </w:rPr>
        <w:t>工作职责：</w:t>
      </w:r>
      <w:r>
        <w:t>务及团队销售任务；</w:t>
        <w:br/>
        <w:t>3、挖掘并逐步引导行业需求，树立公司产品在该行业的品牌和产品优势地位；</w:t>
        <w:br/>
        <w:t>4、负责公司产品的销售及推广，开拓新市场，发展新客户，增加产品销售范围；</w:t>
        <w:br/>
        <w:t>5、负责辖区行业市场信息的收集及竞争对手的分析；</w:t>
        <w:br/>
        <w:t>6、维系所辖行业的客户关系，建立长期稳固的行业客户关系；</w:t>
        <w:br/>
        <w:t>7、分析客户需求，寻找项目机会；</w:t>
        <w:br/>
        <w:t>8、跟进项目，组织相关资源完成项目整个周期的各项工作；</w:t>
        <w:br/>
        <w:t>9、负责机会项目的商务谈判或投标，完成销售合同及合同收款。</w:t>
        <w:br/>
        <w:br/>
        <w:t>任职要求：</w:t>
        <w:br/>
        <w:t>1、专科及以上学历，信息安全或计算机相关专业优先；</w:t>
        <w:br/>
        <w:t>2、三年以上直接客户销售经验，有良好的销售业绩，长期从事民航行业销售者优先；</w:t>
        <w:br/>
        <w:t>3、了解和熟悉民航的业务和IT总体规划；</w:t>
        <w:br/>
        <w:t>4、语言表达和思维逻辑清晰、具备良好的沟通协调能力以及分析问题的能力；</w:t>
        <w:br/>
        <w:t>5、熟悉信息安全行业了解信息安全技术者优先考虑。</w:t>
        <w:br/>
        <w:t>6、有同行业销售经验优先考虑。</w:t>
      </w:r>
    </w:p>
    <w:p>
      <w:r>
        <w:rPr>
          <w:b/>
        </w:rPr>
        <w:t>任职要求：</w:t>
      </w:r>
      <w:r>
        <w:t>KA大客户</w:t>
        <w:br/>
        <w:t>民航客户</w:t>
        <w:br/>
        <w:t>网络/信息安全</w:t>
        <w:br/>
        <w:t>云计算/大数据</w:t>
        <w:br/>
        <w:t>工作内容：</w:t>
        <w:br/>
        <w:t>1、负责面向全国民航行业客户制定销售策略并执行；</w:t>
        <w:br/>
        <w:t>2、负责民航行业营销团队的行业销售管理工作，带领团队成员完成公司下达的个人销售</w:t>
      </w:r>
    </w:p>
    <w:p>
      <w:r>
        <w:t>--------------------------------------------------</w:t>
      </w:r>
    </w:p>
    <w:p>
      <w:pPr>
        <w:pStyle w:val="Heading1"/>
      </w:pPr>
      <w:r>
        <w:t>岗位 18: 网络安全运营（校招）</w:t>
      </w:r>
    </w:p>
    <w:p>
      <w:r>
        <w:rPr>
          <w:b/>
        </w:rPr>
        <w:t>薪资：</w:t>
      </w:r>
      <w:r>
        <w:t>1.5-2万</w:t>
      </w:r>
    </w:p>
    <w:p>
      <w:r>
        <w:rPr>
          <w:b/>
        </w:rPr>
        <w:t>工作地点：</w:t>
      </w:r>
      <w:r>
        <w:t>北京石景山区中电科智能科技园2号楼A座</w:t>
      </w:r>
    </w:p>
    <w:p>
      <w:r>
        <w:rPr>
          <w:b/>
        </w:rPr>
        <w:t>经验要求：</w:t>
      </w:r>
      <w:r>
        <w:t>无经验</w:t>
      </w:r>
    </w:p>
    <w:p>
      <w:r>
        <w:rPr>
          <w:b/>
        </w:rPr>
        <w:t>学历要求：</w:t>
      </w:r>
      <w:r>
        <w:t>硕士</w:t>
      </w:r>
    </w:p>
    <w:p>
      <w:r>
        <w:rPr>
          <w:b/>
        </w:rPr>
        <w:t>工作职责：</w:t>
      </w:r>
      <w:r>
        <w:t>网络/信息安全</w:t>
      </w:r>
    </w:p>
    <w:p>
      <w:r>
        <w:rPr>
          <w:b/>
        </w:rPr>
        <w:t>任职要求：</w:t>
      </w:r>
      <w:r>
        <w:t>责：</w:t>
        <w:br/>
        <w:t>1、负责网络安全事件监测、分析、跟踪、报告编写等网络安全运营分析工作；</w:t>
        <w:br/>
        <w:t>2、基于流量、威胁监测日志、恶意代码等开展网络安全事件分析，对各类日志进行关联分析和溯源分析。</w:t>
        <w:br/>
        <w:t>岗位要求：</w:t>
        <w:br/>
        <w:t>1、硕士及以上学历，信息安全、计算机相关专业优先；</w:t>
        <w:br/>
        <w:t>2、具备攻防背景，有一定攻防实践经验；</w:t>
        <w:br/>
        <w:t>3、了解僵木蠕等的实现原理、传播方式，具备常见攻击事件的分析和处置能力；</w:t>
        <w:br/>
        <w:t>4、具备WEB侧攻击检测、分析能力。</w:t>
      </w:r>
    </w:p>
    <w:p>
      <w:r>
        <w:t>--------------------------------------------------</w:t>
      </w:r>
    </w:p>
    <w:p>
      <w:pPr>
        <w:pStyle w:val="Heading1"/>
      </w:pPr>
      <w:r>
        <w:t>岗位 19: 网络安全工程师</w:t>
      </w:r>
    </w:p>
    <w:p>
      <w:r>
        <w:rPr>
          <w:b/>
        </w:rPr>
        <w:t>薪资：</w:t>
      </w:r>
      <w:r>
        <w:t>1.5-2.6万·13薪</w:t>
      </w:r>
    </w:p>
    <w:p>
      <w:r>
        <w:rPr>
          <w:b/>
        </w:rPr>
        <w:t>工作地点：</w:t>
      </w:r>
      <w:r>
        <w:t>北京海淀区中关村壹号</w:t>
      </w:r>
    </w:p>
    <w:p>
      <w:r>
        <w:rPr>
          <w:b/>
        </w:rPr>
        <w:t>经验要求：</w:t>
      </w:r>
      <w:r>
        <w:t>3-5年</w:t>
      </w:r>
    </w:p>
    <w:p>
      <w:r>
        <w:rPr>
          <w:b/>
        </w:rPr>
        <w:t>学历要求：</w:t>
      </w:r>
      <w:r>
        <w:t>本科</w:t>
      </w:r>
    </w:p>
    <w:p>
      <w:r>
        <w:rPr>
          <w:b/>
        </w:rPr>
        <w:t>工作职责：</w:t>
      </w:r>
      <w:r>
        <w:t>Linux</w:t>
        <w:br/>
        <w:t>Windows</w:t>
        <w:br/>
        <w:t>Oracle</w:t>
        <w:br/>
        <w:t>CCIE</w:t>
        <w:br/>
        <w:t>系统安全</w:t>
        <w:br/>
        <w:t>数据安全</w:t>
        <w:br/>
        <w:t>DNS</w:t>
        <w:br/>
        <w:t>Nessus</w:t>
      </w:r>
    </w:p>
    <w:p>
      <w:r>
        <w:rPr>
          <w:b/>
        </w:rPr>
        <w:t>任职要求：</w:t>
      </w:r>
      <w:r>
        <w:t>责：</w:t>
        <w:br/>
        <w:t>1、部署、运营维护防火墙、WAF、入侵检测、日志审计、流量分析等安全设备</w:t>
        <w:br/>
        <w:t>负责SOC平台日常运营及维护，包括日常监控、规则建立优化、日志分析、事件处置、故障解决等；</w:t>
        <w:br/>
        <w:t>2、负责监控和分析各种安全事件，包括网络攻击、恶意软件、数据泄露等，并及时响应和处理</w:t>
        <w:br/>
        <w:t>3、负责网络安全服务交付工作，包括渗透测试、应急响应等；</w:t>
        <w:br/>
        <w:t>任职要求：</w:t>
        <w:br/>
        <w:t>1、本科或本科以上学历，计算机、网络安全、电子信息、软件工程等相关专业优先；</w:t>
        <w:br/>
        <w:t>2、3年以上安全服务工作经验优先；</w:t>
        <w:br/>
        <w:t>3、具备基本的渗透测试、应急响应、网络运维能力；</w:t>
        <w:br/>
        <w:t>4、熟悉常见安全设备 产生的威胁告警，开展监测和调查分析，并进行过运营。</w:t>
        <w:br/>
        <w:t>5、深入了解2-3种主流的安全产品WAF (Web应用防火墙)、IDS/IPS (入侵检测防御系统)、NTA (网络安全回溯分析系统)、蜜罐、UTM (统一威胁管理系统)、下一代防火墙,熟悉2-3种主流安全产品的配置和使用；</w:t>
        <w:br/>
        <w:t>6、安全日志及网络流量统计和分析,对安全告警进行溯源分析，推进处置；安全事件应急响应流程机制；</w:t>
        <w:br/>
        <w:t>7、对安全策略进行有效性反馈，辅助改进安全监控策略；</w:t>
        <w:br/>
        <w:t>8、了解使用安全运营平台(SOC、SIEM、ELK、SPLUNK)日常运营维护（监控、规则建立优化、日志分析、事件处置、故障解决）。</w:t>
        <w:br/>
        <w:br/>
        <w:t>职位福利：周末双休、五险一金、年底双薪、餐补、通讯补助、带薪年假、补充医疗保险、定期体检</w:t>
      </w:r>
    </w:p>
    <w:p>
      <w:r>
        <w:t>--------------------------------------------------</w:t>
      </w:r>
    </w:p>
    <w:p>
      <w:pPr>
        <w:pStyle w:val="Heading1"/>
      </w:pPr>
      <w:r>
        <w:t>岗位 20: 网络安全政策研究岗</w:t>
      </w:r>
    </w:p>
    <w:p>
      <w:r>
        <w:rPr>
          <w:b/>
        </w:rPr>
        <w:t>薪资：</w:t>
      </w:r>
      <w:r>
        <w:t>1.5-2万</w:t>
      </w:r>
    </w:p>
    <w:p>
      <w:r>
        <w:rPr>
          <w:b/>
        </w:rPr>
        <w:t>工作地点：</w:t>
      </w:r>
      <w:r>
        <w:t>北京石景山区国家工业信息安全发展研究中心</w:t>
      </w:r>
    </w:p>
    <w:p>
      <w:r>
        <w:rPr>
          <w:b/>
        </w:rPr>
        <w:t>经验要求：</w:t>
      </w:r>
      <w:r>
        <w:t>永乐</w:t>
      </w:r>
    </w:p>
    <w:p>
      <w:r>
        <w:rPr>
          <w:b/>
        </w:rPr>
        <w:t>学历要求：</w:t>
      </w:r>
      <w:r>
        <w:t>1-3年</w:t>
      </w:r>
    </w:p>
    <w:p>
      <w:r>
        <w:rPr>
          <w:b/>
        </w:rPr>
        <w:t>工作职责：</w:t>
      </w:r>
      <w:r>
        <w:t>信息安全</w:t>
        <w:br/>
        <w:t>网络安全</w:t>
        <w:br/>
        <w:t>网络/信息安全</w:t>
      </w:r>
    </w:p>
    <w:p>
      <w:r>
        <w:rPr>
          <w:b/>
        </w:rPr>
        <w:t>任职要求：</w:t>
      </w:r>
      <w:r>
        <w:t>责：</w:t>
        <w:br/>
        <w:t>1.开展网络安全政策及产业动态跟踪，跟踪整理国内外网络安全领域产业（产业发展、产融合作、网络安全保险等）政策、技术、标准等发展情况；</w:t>
        <w:br/>
        <w:t>2.分析发展态势，撰写网络安全产业、网络安全保险领域战略规划、研究报告、分析报告、工作方案、行业标准等；</w:t>
        <w:br/>
        <w:t>3.承担行业咨询，参与网络安全战略政策、产业发展等领域的咨询服务项目；</w:t>
        <w:br/>
        <w:t>4.完成领导交办的其他工作。</w:t>
        <w:br/>
        <w:t>任职要求：</w:t>
        <w:br/>
        <w:t>1. 计算机技术、网络安全、管理科学与工程、经济学等专业硕士以上学历；</w:t>
        <w:br/>
        <w:t>2.1年以上工作经验，具有保险行业、网络安全行业相关工作经验者优先；</w:t>
        <w:br/>
        <w:t>3.具有较强的文字撰写、业务拓展、服务对接、市场沟通能力；</w:t>
        <w:br/>
        <w:t>4.对网络安全产业有浓厚兴趣，具有清晰的系统思维和思考能力，乐于接触跨学科、跨专业领域的综合性研究及咨询项目的挑战；</w:t>
        <w:br/>
        <w:t>5.能够适应快节奏的任务周期，具有良好的团队协作能力。</w:t>
        <w:br/>
        <w:t>岗位亮点</w:t>
        <w:br/>
        <w:t>团队氛围轻松，合作意识较强，发展空间广阔。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